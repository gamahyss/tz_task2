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b1qxbYeiMozP5Xkoujeb6BQ</w:t>
      </w:r>
    </w:p>
    <w:p>
      <w:r>
        <w:t>0CiOyabfy71 MjCxgRKH7ktx6vmt0OTErJ</w:t>
      </w:r>
    </w:p>
    <w:p>
      <w:r>
        <w:t>MRlihlb9bLaXeZzh</w:t>
      </w:r>
    </w:p>
    <w:p>
      <w:r>
        <w:t>AxeDeT5qn2Z7Y7 9d9fa</w:t>
      </w:r>
    </w:p>
    <w:p>
      <w:r>
        <w:t>Wwe7ynCgIysQHlaRpP0o8DqszN27U1PahBwY8IsX</w:t>
      </w:r>
    </w:p>
    <w:p>
      <w:r>
        <w:t>IcueIeBUOuTSmdPLNvp</w:t>
      </w:r>
    </w:p>
    <w:p>
      <w:r>
        <w:t>kveB4NDzKjHtpBIl13BaiRXjH4k 7asL8gvLxa4fZ</w:t>
      </w:r>
    </w:p>
    <w:p>
      <w:r>
        <w:t>RR0WHnJwBuhAePwg519AA3JE0bN44TbZituf6LwPgcUM4a5qkh</w:t>
      </w:r>
    </w:p>
    <w:p>
      <w:r>
        <w:t>GRiN6hx48vvdo3ooFop6</w:t>
      </w:r>
    </w:p>
    <w:p>
      <w:r>
        <w:t>miPOelbJXC</w:t>
      </w:r>
    </w:p>
    <w:p>
      <w:r>
        <w:t>FOAlwLqMsoLjKd3y2uuxaTCLS14z</w:t>
      </w:r>
    </w:p>
    <w:p>
      <w:r>
        <w:t>80cjT3mXU1ybt6WbhsMoyC 3FmnB0XpdT94OWiR3tBLL4Phk</w:t>
      </w:r>
    </w:p>
    <w:p>
      <w:r>
        <w:t>yk1jFDQaCPM0tlIWRwtNSbrfw633z6</w:t>
      </w:r>
    </w:p>
    <w:p>
      <w:r>
        <w:t>M4KW86t5rDVnze6H</w:t>
      </w:r>
    </w:p>
    <w:p>
      <w:r>
        <w:t>vxy58u326qjAJCv3PWiSfOOO66rVfyC bCM4D55uxanXr1y</w:t>
      </w:r>
    </w:p>
    <w:p>
      <w:r>
        <w:t>L0OoW5qZuEITktk57mN3JQzflBQHh8xcJ</w:t>
      </w:r>
    </w:p>
    <w:p>
      <w:r>
        <w:t>NQbLXUDPicxQKEGP6dpNsvoC42SoLZNLa7L 30ObOm</w:t>
      </w:r>
    </w:p>
    <w:p>
      <w:r>
        <w:t>AJZU3r2oR8tl9P6l5W</w:t>
      </w:r>
    </w:p>
    <w:p>
      <w:r>
        <w:t>Q4uLFymDfyE</w:t>
      </w:r>
    </w:p>
    <w:p>
      <w:r>
        <w:t>DwXnmixnEwe11RZPPqcB23YmMuHtuV2Ni</w:t>
      </w:r>
    </w:p>
    <w:p>
      <w:r>
        <w:t>pEA0W3aTvV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